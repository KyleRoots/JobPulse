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5F8A" w14:paraId="78567226" w14:textId="77777777">
        <w:tc>
          <w:tcPr>
            <w:tcW w:w="4320" w:type="dxa"/>
          </w:tcPr>
          <w:p w14:paraId="418F8F9B" w14:textId="76749A51" w:rsidR="00235F8A" w:rsidRDefault="00211466">
            <w:r>
              <w:rPr>
                <w:b/>
                <w:color w:val="003366"/>
                <w:sz w:val="28"/>
              </w:rPr>
              <w:t>Client Onboarding &amp; Billing Profile Sheet</w:t>
            </w:r>
          </w:p>
        </w:tc>
        <w:tc>
          <w:tcPr>
            <w:tcW w:w="4320" w:type="dxa"/>
          </w:tcPr>
          <w:p w14:paraId="3B84FFCF" w14:textId="5A75DB8D" w:rsidR="00235F8A" w:rsidRDefault="00235F8A"/>
        </w:tc>
      </w:tr>
    </w:tbl>
    <w:p w14:paraId="276626B9" w14:textId="77777777" w:rsidR="00235F8A" w:rsidRDefault="00552DD8">
      <w:r>
        <w:t>Please complete this form to ensure accurate setup for billing, compliance, and timekeeping. All fields are editable. Checkboxes can be marked by typing an 'x' between the brackets.</w:t>
      </w:r>
    </w:p>
    <w:p w14:paraId="14E8580F" w14:textId="77777777" w:rsidR="00235F8A" w:rsidRDefault="00552DD8">
      <w:r>
        <w:rPr>
          <w:b/>
          <w:color w:val="FFFFFF"/>
          <w:sz w:val="24"/>
        </w:rPr>
        <w:t>Section 1: Client Information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315"/>
        <w:gridCol w:w="4313"/>
        <w:gridCol w:w="2156"/>
      </w:tblGrid>
      <w:tr w:rsidR="00235F8A" w14:paraId="42E0F86B" w14:textId="77777777">
        <w:trPr>
          <w:gridAfter w:val="1"/>
          <w:wAfter w:w="1440" w:type="dxa"/>
        </w:trPr>
        <w:tc>
          <w:tcPr>
            <w:tcW w:w="8640" w:type="dxa"/>
            <w:gridSpan w:val="2"/>
            <w:shd w:val="clear" w:color="auto" w:fill="003366"/>
          </w:tcPr>
          <w:p w14:paraId="3086EA8D" w14:textId="77777777" w:rsidR="00235F8A" w:rsidRDefault="00552DD8">
            <w:r>
              <w:rPr>
                <w:b/>
                <w:color w:val="FFFFFF"/>
              </w:rPr>
              <w:t>Section 1: Client Information</w:t>
            </w:r>
          </w:p>
        </w:tc>
      </w:tr>
      <w:tr w:rsidR="00235F8A" w14:paraId="71FB4057" w14:textId="77777777">
        <w:tc>
          <w:tcPr>
            <w:tcW w:w="4320" w:type="dxa"/>
          </w:tcPr>
          <w:p w14:paraId="4BA6E881" w14:textId="77777777" w:rsidR="00235F8A" w:rsidRDefault="00552DD8">
            <w:r>
              <w:rPr>
                <w:b/>
              </w:rPr>
              <w:t>Field</w:t>
            </w:r>
          </w:p>
        </w:tc>
        <w:tc>
          <w:tcPr>
            <w:tcW w:w="4320" w:type="dxa"/>
            <w:gridSpan w:val="2"/>
          </w:tcPr>
          <w:p w14:paraId="5D326937" w14:textId="77777777" w:rsidR="00235F8A" w:rsidRDefault="00552DD8">
            <w:r>
              <w:rPr>
                <w:b/>
              </w:rPr>
              <w:t>Client Entry (type here)</w:t>
            </w:r>
          </w:p>
        </w:tc>
      </w:tr>
      <w:tr w:rsidR="00235F8A" w14:paraId="6BB5151A" w14:textId="77777777">
        <w:tc>
          <w:tcPr>
            <w:tcW w:w="3600" w:type="dxa"/>
          </w:tcPr>
          <w:p w14:paraId="4EE02FE2" w14:textId="77777777" w:rsidR="00235F8A" w:rsidRDefault="00552DD8">
            <w:r>
              <w:t>Client Name</w:t>
            </w:r>
          </w:p>
        </w:tc>
        <w:tc>
          <w:tcPr>
            <w:tcW w:w="6480" w:type="dxa"/>
            <w:gridSpan w:val="2"/>
          </w:tcPr>
          <w:p w14:paraId="0999C8B2" w14:textId="2CA56124" w:rsidR="00235F8A" w:rsidRDefault="00235F8A"/>
        </w:tc>
      </w:tr>
      <w:tr w:rsidR="00235F8A" w14:paraId="7F539740" w14:textId="77777777">
        <w:tc>
          <w:tcPr>
            <w:tcW w:w="3600" w:type="dxa"/>
          </w:tcPr>
          <w:p w14:paraId="1CF76861" w14:textId="77777777" w:rsidR="00235F8A" w:rsidRDefault="00552DD8">
            <w:r>
              <w:t>Worksite Location / Address</w:t>
            </w:r>
          </w:p>
        </w:tc>
        <w:tc>
          <w:tcPr>
            <w:tcW w:w="6480" w:type="dxa"/>
            <w:gridSpan w:val="2"/>
          </w:tcPr>
          <w:p w14:paraId="5A6C144C" w14:textId="5F8C7014" w:rsidR="00235F8A" w:rsidRPr="00211466" w:rsidRDefault="00235F8A">
            <w:pPr>
              <w:rPr>
                <w:lang w:val="en-CA"/>
              </w:rPr>
            </w:pPr>
          </w:p>
        </w:tc>
      </w:tr>
      <w:tr w:rsidR="00235F8A" w14:paraId="657BA5B8" w14:textId="77777777" w:rsidTr="00B75ADE">
        <w:tc>
          <w:tcPr>
            <w:tcW w:w="3600" w:type="dxa"/>
          </w:tcPr>
          <w:p w14:paraId="44DE64D1" w14:textId="77777777" w:rsidR="00235F8A" w:rsidRPr="007E6D49" w:rsidRDefault="00552DD8">
            <w:r w:rsidRPr="007E6D49">
              <w:t>Is this the same as the billing location?</w:t>
            </w:r>
          </w:p>
        </w:tc>
        <w:tc>
          <w:tcPr>
            <w:tcW w:w="6480" w:type="dxa"/>
            <w:gridSpan w:val="2"/>
          </w:tcPr>
          <w:p w14:paraId="22CE756D" w14:textId="2D5E7593" w:rsidR="00235F8A" w:rsidRPr="007E6D49" w:rsidRDefault="00552DD8">
            <w:proofErr w:type="gramStart"/>
            <w:r w:rsidRPr="007E6D49">
              <w:t>[ ]</w:t>
            </w:r>
            <w:proofErr w:type="gramEnd"/>
            <w:r w:rsidRPr="007E6D49">
              <w:t xml:space="preserve"> Yes</w:t>
            </w:r>
            <w:proofErr w:type="gramStart"/>
            <w:r w:rsidRPr="007E6D49">
              <w:t xml:space="preserve">   [</w:t>
            </w:r>
            <w:proofErr w:type="gramEnd"/>
            <w:r w:rsidRPr="007E6D49">
              <w:t xml:space="preserve"> ] No</w:t>
            </w:r>
          </w:p>
        </w:tc>
      </w:tr>
      <w:tr w:rsidR="00235F8A" w14:paraId="481E60CB" w14:textId="77777777">
        <w:tc>
          <w:tcPr>
            <w:tcW w:w="3600" w:type="dxa"/>
          </w:tcPr>
          <w:p w14:paraId="53917CDA" w14:textId="77777777" w:rsidR="00235F8A" w:rsidRDefault="00552DD8">
            <w:r>
              <w:t>Primary Contact Name</w:t>
            </w:r>
          </w:p>
        </w:tc>
        <w:tc>
          <w:tcPr>
            <w:tcW w:w="6480" w:type="dxa"/>
            <w:gridSpan w:val="2"/>
          </w:tcPr>
          <w:p w14:paraId="0F6F9E73" w14:textId="1BD1573B" w:rsidR="00235F8A" w:rsidRDefault="00235F8A"/>
        </w:tc>
      </w:tr>
      <w:tr w:rsidR="00235F8A" w14:paraId="3DDAED19" w14:textId="77777777">
        <w:tc>
          <w:tcPr>
            <w:tcW w:w="3600" w:type="dxa"/>
          </w:tcPr>
          <w:p w14:paraId="50741C5E" w14:textId="77777777" w:rsidR="00235F8A" w:rsidRDefault="00552DD8">
            <w:r>
              <w:t>Phone / Email</w:t>
            </w:r>
          </w:p>
        </w:tc>
        <w:tc>
          <w:tcPr>
            <w:tcW w:w="6480" w:type="dxa"/>
            <w:gridSpan w:val="2"/>
          </w:tcPr>
          <w:p w14:paraId="11712D13" w14:textId="490C2935" w:rsidR="00235F8A" w:rsidRDefault="00235F8A"/>
        </w:tc>
      </w:tr>
      <w:tr w:rsidR="00235F8A" w14:paraId="7D4EC360" w14:textId="77777777" w:rsidTr="00B75ADE">
        <w:tc>
          <w:tcPr>
            <w:tcW w:w="3600" w:type="dxa"/>
          </w:tcPr>
          <w:p w14:paraId="12C69E98" w14:textId="77777777" w:rsidR="00235F8A" w:rsidRDefault="00552DD8">
            <w:r>
              <w:t>Alternate Contact (if applicable)</w:t>
            </w:r>
          </w:p>
        </w:tc>
        <w:tc>
          <w:tcPr>
            <w:tcW w:w="6480" w:type="dxa"/>
            <w:gridSpan w:val="2"/>
          </w:tcPr>
          <w:p w14:paraId="68BEDDC5" w14:textId="77777777" w:rsidR="00235F8A" w:rsidRDefault="00235F8A"/>
        </w:tc>
      </w:tr>
      <w:tr w:rsidR="00235F8A" w14:paraId="0D564E5F" w14:textId="77777777" w:rsidTr="00B75ADE">
        <w:tc>
          <w:tcPr>
            <w:tcW w:w="3600" w:type="dxa"/>
          </w:tcPr>
          <w:p w14:paraId="51AA40E5" w14:textId="77777777" w:rsidR="00235F8A" w:rsidRDefault="00552DD8">
            <w:r>
              <w:t>Client Corporation Name (Legal Entity)</w:t>
            </w:r>
          </w:p>
        </w:tc>
        <w:tc>
          <w:tcPr>
            <w:tcW w:w="6480" w:type="dxa"/>
            <w:gridSpan w:val="2"/>
          </w:tcPr>
          <w:p w14:paraId="0B887752" w14:textId="7295A7A0" w:rsidR="00235F8A" w:rsidRDefault="00235F8A"/>
        </w:tc>
      </w:tr>
    </w:tbl>
    <w:p w14:paraId="43095439" w14:textId="77777777" w:rsidR="00235F8A" w:rsidRDefault="00235F8A"/>
    <w:p w14:paraId="57F0F402" w14:textId="77777777" w:rsidR="00235F8A" w:rsidRDefault="00552DD8">
      <w:r>
        <w:rPr>
          <w:b/>
          <w:color w:val="FFFFFF"/>
          <w:sz w:val="24"/>
        </w:rPr>
        <w:t>Section 2: Billing Profile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315"/>
        <w:gridCol w:w="4313"/>
        <w:gridCol w:w="2156"/>
      </w:tblGrid>
      <w:tr w:rsidR="00235F8A" w14:paraId="6233C811" w14:textId="77777777">
        <w:trPr>
          <w:gridAfter w:val="1"/>
          <w:wAfter w:w="1440" w:type="dxa"/>
        </w:trPr>
        <w:tc>
          <w:tcPr>
            <w:tcW w:w="8640" w:type="dxa"/>
            <w:gridSpan w:val="2"/>
            <w:shd w:val="clear" w:color="auto" w:fill="003366"/>
          </w:tcPr>
          <w:p w14:paraId="51CDE0BE" w14:textId="77777777" w:rsidR="00235F8A" w:rsidRDefault="00552DD8">
            <w:r>
              <w:rPr>
                <w:b/>
                <w:color w:val="FFFFFF"/>
              </w:rPr>
              <w:t>Section 2: Billing Profile</w:t>
            </w:r>
          </w:p>
        </w:tc>
      </w:tr>
      <w:tr w:rsidR="00235F8A" w14:paraId="12700B4D" w14:textId="77777777">
        <w:tc>
          <w:tcPr>
            <w:tcW w:w="4320" w:type="dxa"/>
          </w:tcPr>
          <w:p w14:paraId="778F155B" w14:textId="77777777" w:rsidR="00235F8A" w:rsidRDefault="00552DD8">
            <w:r>
              <w:rPr>
                <w:b/>
              </w:rPr>
              <w:t>Field</w:t>
            </w:r>
          </w:p>
        </w:tc>
        <w:tc>
          <w:tcPr>
            <w:tcW w:w="4320" w:type="dxa"/>
            <w:gridSpan w:val="2"/>
          </w:tcPr>
          <w:p w14:paraId="47333473" w14:textId="77777777" w:rsidR="00235F8A" w:rsidRDefault="00552DD8">
            <w:r>
              <w:rPr>
                <w:b/>
              </w:rPr>
              <w:t>Client Entry (type here)</w:t>
            </w:r>
          </w:p>
        </w:tc>
      </w:tr>
      <w:tr w:rsidR="00235F8A" w14:paraId="5CF47B9D" w14:textId="77777777" w:rsidTr="00B75ADE">
        <w:tc>
          <w:tcPr>
            <w:tcW w:w="3600" w:type="dxa"/>
          </w:tcPr>
          <w:p w14:paraId="6F6E558C" w14:textId="77777777" w:rsidR="00235F8A" w:rsidRDefault="00552DD8">
            <w:r>
              <w:t>Bill To Client / Department</w:t>
            </w:r>
          </w:p>
        </w:tc>
        <w:tc>
          <w:tcPr>
            <w:tcW w:w="6480" w:type="dxa"/>
            <w:gridSpan w:val="2"/>
          </w:tcPr>
          <w:p w14:paraId="76D4CE1F" w14:textId="42331D22" w:rsidR="00235F8A" w:rsidRDefault="00235F8A"/>
        </w:tc>
      </w:tr>
      <w:tr w:rsidR="00235F8A" w14:paraId="735CA738" w14:textId="77777777" w:rsidTr="00B75ADE">
        <w:tc>
          <w:tcPr>
            <w:tcW w:w="3600" w:type="dxa"/>
          </w:tcPr>
          <w:p w14:paraId="2A3715B8" w14:textId="77777777" w:rsidR="00235F8A" w:rsidRDefault="00552DD8">
            <w:r>
              <w:t>Billing Contact Name</w:t>
            </w:r>
          </w:p>
        </w:tc>
        <w:tc>
          <w:tcPr>
            <w:tcW w:w="6480" w:type="dxa"/>
            <w:gridSpan w:val="2"/>
          </w:tcPr>
          <w:p w14:paraId="1E490BF6" w14:textId="3DF1756C" w:rsidR="00235F8A" w:rsidRDefault="00235F8A"/>
        </w:tc>
      </w:tr>
      <w:tr w:rsidR="00235F8A" w14:paraId="1B6C49D3" w14:textId="77777777" w:rsidTr="00B75ADE">
        <w:tc>
          <w:tcPr>
            <w:tcW w:w="3600" w:type="dxa"/>
          </w:tcPr>
          <w:p w14:paraId="4487FACA" w14:textId="77777777" w:rsidR="00235F8A" w:rsidRDefault="00552DD8">
            <w:r>
              <w:t>Billing Contact Email / Phone</w:t>
            </w:r>
          </w:p>
        </w:tc>
        <w:tc>
          <w:tcPr>
            <w:tcW w:w="6480" w:type="dxa"/>
            <w:gridSpan w:val="2"/>
          </w:tcPr>
          <w:p w14:paraId="2FAD0381" w14:textId="7332826E" w:rsidR="00235F8A" w:rsidRDefault="00235F8A"/>
        </w:tc>
      </w:tr>
      <w:tr w:rsidR="00235F8A" w14:paraId="0E807345" w14:textId="77777777" w:rsidTr="00B75ADE">
        <w:tc>
          <w:tcPr>
            <w:tcW w:w="3600" w:type="dxa"/>
          </w:tcPr>
          <w:p w14:paraId="2458F4F4" w14:textId="77777777" w:rsidR="00235F8A" w:rsidRDefault="00552DD8">
            <w:r>
              <w:t>Bill To Attention (if different)</w:t>
            </w:r>
          </w:p>
        </w:tc>
        <w:tc>
          <w:tcPr>
            <w:tcW w:w="6480" w:type="dxa"/>
            <w:gridSpan w:val="2"/>
          </w:tcPr>
          <w:p w14:paraId="03B9EB31" w14:textId="73C299C3" w:rsidR="00235F8A" w:rsidRDefault="00235F8A"/>
        </w:tc>
      </w:tr>
      <w:tr w:rsidR="00235F8A" w14:paraId="6A015F64" w14:textId="77777777" w:rsidTr="00B75ADE">
        <w:tc>
          <w:tcPr>
            <w:tcW w:w="3600" w:type="dxa"/>
          </w:tcPr>
          <w:p w14:paraId="70D2E7F1" w14:textId="77777777" w:rsidR="00235F8A" w:rsidRDefault="00552DD8">
            <w:r>
              <w:t>Billing Address</w:t>
            </w:r>
          </w:p>
        </w:tc>
        <w:tc>
          <w:tcPr>
            <w:tcW w:w="6480" w:type="dxa"/>
            <w:gridSpan w:val="2"/>
          </w:tcPr>
          <w:p w14:paraId="66190C7F" w14:textId="0B91CBF3" w:rsidR="00235F8A" w:rsidRDefault="00235F8A"/>
        </w:tc>
      </w:tr>
      <w:tr w:rsidR="00235F8A" w14:paraId="6CA07BEA" w14:textId="77777777">
        <w:tc>
          <w:tcPr>
            <w:tcW w:w="3600" w:type="dxa"/>
          </w:tcPr>
          <w:p w14:paraId="51B577D0" w14:textId="77777777" w:rsidR="00235F8A" w:rsidRDefault="00552DD8">
            <w:r>
              <w:t>Invoice Frequency</w:t>
            </w:r>
          </w:p>
        </w:tc>
        <w:tc>
          <w:tcPr>
            <w:tcW w:w="6480" w:type="dxa"/>
            <w:gridSpan w:val="2"/>
          </w:tcPr>
          <w:p w14:paraId="39C24366" w14:textId="773C453F" w:rsidR="00235F8A" w:rsidRDefault="00552DD8">
            <w:r>
              <w:t xml:space="preserve">[ ] Weekly   [ ] Bi-Weekly   [ </w:t>
            </w:r>
            <w:r w:rsidR="005B6872">
              <w:t>X</w:t>
            </w:r>
            <w:r>
              <w:t>] Monthly</w:t>
            </w:r>
          </w:p>
        </w:tc>
      </w:tr>
      <w:tr w:rsidR="00235F8A" w14:paraId="6158DA6B" w14:textId="77777777" w:rsidTr="00B75ADE">
        <w:tc>
          <w:tcPr>
            <w:tcW w:w="3600" w:type="dxa"/>
          </w:tcPr>
          <w:p w14:paraId="63BEB45F" w14:textId="77777777" w:rsidR="00235F8A" w:rsidRDefault="00552DD8">
            <w:r>
              <w:t>Invoice File Type Required</w:t>
            </w:r>
          </w:p>
        </w:tc>
        <w:tc>
          <w:tcPr>
            <w:tcW w:w="6480" w:type="dxa"/>
            <w:gridSpan w:val="2"/>
          </w:tcPr>
          <w:p w14:paraId="261A7DCD" w14:textId="7349D15C" w:rsidR="00235F8A" w:rsidRDefault="00552DD8">
            <w:proofErr w:type="gramStart"/>
            <w:r>
              <w:t>[ ]</w:t>
            </w:r>
            <w:proofErr w:type="gramEnd"/>
            <w:r>
              <w:t xml:space="preserve"> PDF</w:t>
            </w:r>
            <w:proofErr w:type="gramStart"/>
            <w:r>
              <w:t xml:space="preserve">   [</w:t>
            </w:r>
            <w:proofErr w:type="gramEnd"/>
            <w:r>
              <w:t xml:space="preserve"> ] Excel</w:t>
            </w:r>
            <w:proofErr w:type="gramStart"/>
            <w:r>
              <w:t xml:space="preserve">   [</w:t>
            </w:r>
            <w:proofErr w:type="gramEnd"/>
            <w:r>
              <w:t xml:space="preserve"> ] CSV</w:t>
            </w:r>
            <w:proofErr w:type="gramStart"/>
            <w:r>
              <w:t xml:space="preserve">   [</w:t>
            </w:r>
            <w:proofErr w:type="gramEnd"/>
            <w:r>
              <w:t xml:space="preserve"> ] Other: __________</w:t>
            </w:r>
          </w:p>
        </w:tc>
      </w:tr>
      <w:tr w:rsidR="00235F8A" w14:paraId="7C531B25" w14:textId="77777777" w:rsidTr="00B75ADE">
        <w:tc>
          <w:tcPr>
            <w:tcW w:w="3600" w:type="dxa"/>
          </w:tcPr>
          <w:p w14:paraId="28C01683" w14:textId="77777777" w:rsidR="00235F8A" w:rsidRDefault="00552DD8">
            <w:r>
              <w:t>Remit Instructions / Payment Address</w:t>
            </w:r>
          </w:p>
        </w:tc>
        <w:tc>
          <w:tcPr>
            <w:tcW w:w="6480" w:type="dxa"/>
            <w:gridSpan w:val="2"/>
          </w:tcPr>
          <w:p w14:paraId="6C2C58AF" w14:textId="77777777" w:rsidR="00235F8A" w:rsidRDefault="00235F8A"/>
        </w:tc>
      </w:tr>
      <w:tr w:rsidR="00235F8A" w14:paraId="27F85904" w14:textId="77777777">
        <w:tc>
          <w:tcPr>
            <w:tcW w:w="3600" w:type="dxa"/>
          </w:tcPr>
          <w:p w14:paraId="1B455819" w14:textId="77777777" w:rsidR="00235F8A" w:rsidRDefault="00552DD8">
            <w:r>
              <w:t>Payment Terms</w:t>
            </w:r>
          </w:p>
        </w:tc>
        <w:tc>
          <w:tcPr>
            <w:tcW w:w="6480" w:type="dxa"/>
            <w:gridSpan w:val="2"/>
          </w:tcPr>
          <w:p w14:paraId="4E518216" w14:textId="71F1BD71" w:rsidR="00235F8A" w:rsidRDefault="00552DD8">
            <w:proofErr w:type="gramStart"/>
            <w:r>
              <w:t>[ ]</w:t>
            </w:r>
            <w:proofErr w:type="gramEnd"/>
            <w:r>
              <w:t xml:space="preserve"> Net 15</w:t>
            </w:r>
            <w:proofErr w:type="gramStart"/>
            <w:r>
              <w:t xml:space="preserve">   [</w:t>
            </w:r>
            <w:proofErr w:type="gramEnd"/>
            <w:r>
              <w:t xml:space="preserve"> ] Net 30</w:t>
            </w:r>
            <w:proofErr w:type="gramStart"/>
            <w:r>
              <w:t xml:space="preserve">   [</w:t>
            </w:r>
            <w:proofErr w:type="gramEnd"/>
            <w:r>
              <w:t xml:space="preserve"> ] Net 45</w:t>
            </w:r>
            <w:proofErr w:type="gramStart"/>
            <w:r>
              <w:t xml:space="preserve">   [</w:t>
            </w:r>
            <w:proofErr w:type="gramEnd"/>
            <w:r>
              <w:t xml:space="preserve"> ] Other: __________</w:t>
            </w:r>
          </w:p>
        </w:tc>
      </w:tr>
      <w:tr w:rsidR="00235F8A" w14:paraId="75540075" w14:textId="77777777">
        <w:tc>
          <w:tcPr>
            <w:tcW w:w="3600" w:type="dxa"/>
          </w:tcPr>
          <w:p w14:paraId="7D7BABD1" w14:textId="77777777" w:rsidR="00235F8A" w:rsidRDefault="00552DD8">
            <w:r>
              <w:t>Discount / Surcharge Rates (if any)</w:t>
            </w:r>
          </w:p>
        </w:tc>
        <w:tc>
          <w:tcPr>
            <w:tcW w:w="6480" w:type="dxa"/>
            <w:gridSpan w:val="2"/>
          </w:tcPr>
          <w:p w14:paraId="0C7B6811" w14:textId="3FB89926" w:rsidR="00235F8A" w:rsidRDefault="005B6872">
            <w:r>
              <w:t>N/A</w:t>
            </w:r>
          </w:p>
        </w:tc>
      </w:tr>
      <w:tr w:rsidR="00235F8A" w14:paraId="2CD88624" w14:textId="77777777" w:rsidTr="00B75ADE">
        <w:tc>
          <w:tcPr>
            <w:tcW w:w="3600" w:type="dxa"/>
          </w:tcPr>
          <w:p w14:paraId="32A26FC2" w14:textId="77777777" w:rsidR="00235F8A" w:rsidRDefault="00552DD8">
            <w:r>
              <w:t>PO Required?</w:t>
            </w:r>
          </w:p>
        </w:tc>
        <w:tc>
          <w:tcPr>
            <w:tcW w:w="6480" w:type="dxa"/>
            <w:gridSpan w:val="2"/>
          </w:tcPr>
          <w:p w14:paraId="1CA624A5" w14:textId="61FD7E2D" w:rsidR="00235F8A" w:rsidRDefault="00552DD8">
            <w:proofErr w:type="gramStart"/>
            <w:r>
              <w:t>[ ]</w:t>
            </w:r>
            <w:proofErr w:type="gramEnd"/>
            <w:r>
              <w:t xml:space="preserve"> Yes</w:t>
            </w:r>
            <w:proofErr w:type="gramStart"/>
            <w:r>
              <w:t xml:space="preserve">   [</w:t>
            </w:r>
            <w:proofErr w:type="gramEnd"/>
            <w:r>
              <w:t xml:space="preserve"> ] No</w:t>
            </w:r>
          </w:p>
        </w:tc>
      </w:tr>
      <w:tr w:rsidR="00235F8A" w14:paraId="5A7C1777" w14:textId="77777777" w:rsidTr="00B75ADE">
        <w:tc>
          <w:tcPr>
            <w:tcW w:w="3600" w:type="dxa"/>
          </w:tcPr>
          <w:p w14:paraId="099ECF66" w14:textId="77777777" w:rsidR="00235F8A" w:rsidRDefault="00552DD8">
            <w:r>
              <w:lastRenderedPageBreak/>
              <w:t>PO Number (if applicable)</w:t>
            </w:r>
          </w:p>
        </w:tc>
        <w:tc>
          <w:tcPr>
            <w:tcW w:w="6480" w:type="dxa"/>
            <w:gridSpan w:val="2"/>
          </w:tcPr>
          <w:p w14:paraId="2C873800" w14:textId="77777777" w:rsidR="00235F8A" w:rsidRDefault="00235F8A"/>
        </w:tc>
      </w:tr>
      <w:tr w:rsidR="00235F8A" w14:paraId="40D0E56D" w14:textId="77777777">
        <w:tc>
          <w:tcPr>
            <w:tcW w:w="3600" w:type="dxa"/>
          </w:tcPr>
          <w:p w14:paraId="659D044C" w14:textId="77777777" w:rsidR="00235F8A" w:rsidRDefault="00552DD8">
            <w:r>
              <w:t>Guarantee Period (Direct Hire)</w:t>
            </w:r>
          </w:p>
        </w:tc>
        <w:tc>
          <w:tcPr>
            <w:tcW w:w="6480" w:type="dxa"/>
            <w:gridSpan w:val="2"/>
          </w:tcPr>
          <w:p w14:paraId="53BAD02B" w14:textId="5B306032" w:rsidR="00235F8A" w:rsidRDefault="00235F8A"/>
        </w:tc>
      </w:tr>
      <w:tr w:rsidR="00235F8A" w14:paraId="669D5FDF" w14:textId="77777777" w:rsidTr="00B75ADE">
        <w:tc>
          <w:tcPr>
            <w:tcW w:w="3600" w:type="dxa"/>
          </w:tcPr>
          <w:p w14:paraId="28FE5E57" w14:textId="77777777" w:rsidR="00235F8A" w:rsidRDefault="00552DD8">
            <w:r>
              <w:t>Billing Specialist Name</w:t>
            </w:r>
          </w:p>
        </w:tc>
        <w:tc>
          <w:tcPr>
            <w:tcW w:w="6480" w:type="dxa"/>
            <w:gridSpan w:val="2"/>
          </w:tcPr>
          <w:p w14:paraId="4175FDFB" w14:textId="77777777" w:rsidR="00235F8A" w:rsidRDefault="00235F8A"/>
        </w:tc>
      </w:tr>
      <w:tr w:rsidR="00235F8A" w14:paraId="309E2B50" w14:textId="77777777" w:rsidTr="00B75ADE">
        <w:tc>
          <w:tcPr>
            <w:tcW w:w="3600" w:type="dxa"/>
          </w:tcPr>
          <w:p w14:paraId="3E73D81C" w14:textId="77777777" w:rsidR="00235F8A" w:rsidRDefault="00552DD8">
            <w:r>
              <w:t>Billing Specialist Email / Phone</w:t>
            </w:r>
          </w:p>
        </w:tc>
        <w:tc>
          <w:tcPr>
            <w:tcW w:w="6480" w:type="dxa"/>
            <w:gridSpan w:val="2"/>
          </w:tcPr>
          <w:p w14:paraId="7D368BCD" w14:textId="77777777" w:rsidR="00235F8A" w:rsidRDefault="00235F8A"/>
        </w:tc>
      </w:tr>
    </w:tbl>
    <w:p w14:paraId="3EF06F02" w14:textId="77777777" w:rsidR="00235F8A" w:rsidRDefault="00235F8A"/>
    <w:p w14:paraId="28DF7C7D" w14:textId="77777777" w:rsidR="00235F8A" w:rsidRDefault="00552DD8">
      <w:r>
        <w:rPr>
          <w:b/>
          <w:color w:val="FFFFFF"/>
          <w:sz w:val="24"/>
        </w:rPr>
        <w:t>Section 3: Compliance &amp; Onboarding Requirements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315"/>
        <w:gridCol w:w="4313"/>
        <w:gridCol w:w="2156"/>
      </w:tblGrid>
      <w:tr w:rsidR="00235F8A" w14:paraId="3EF42E75" w14:textId="77777777">
        <w:trPr>
          <w:gridAfter w:val="1"/>
          <w:wAfter w:w="1440" w:type="dxa"/>
        </w:trPr>
        <w:tc>
          <w:tcPr>
            <w:tcW w:w="8640" w:type="dxa"/>
            <w:gridSpan w:val="2"/>
            <w:shd w:val="clear" w:color="auto" w:fill="003366"/>
          </w:tcPr>
          <w:p w14:paraId="20B79C4E" w14:textId="77777777" w:rsidR="00235F8A" w:rsidRDefault="00552DD8">
            <w:r>
              <w:rPr>
                <w:b/>
                <w:color w:val="FFFFFF"/>
              </w:rPr>
              <w:t>Section 3: Compliance &amp; Onboarding Requirements</w:t>
            </w:r>
          </w:p>
        </w:tc>
      </w:tr>
      <w:tr w:rsidR="00235F8A" w14:paraId="4AA82D98" w14:textId="77777777">
        <w:tc>
          <w:tcPr>
            <w:tcW w:w="4320" w:type="dxa"/>
          </w:tcPr>
          <w:p w14:paraId="38A71B57" w14:textId="77777777" w:rsidR="00235F8A" w:rsidRDefault="00552DD8">
            <w:r>
              <w:rPr>
                <w:b/>
              </w:rPr>
              <w:t>Field</w:t>
            </w:r>
          </w:p>
        </w:tc>
        <w:tc>
          <w:tcPr>
            <w:tcW w:w="4320" w:type="dxa"/>
            <w:gridSpan w:val="2"/>
          </w:tcPr>
          <w:p w14:paraId="7DD0B477" w14:textId="77777777" w:rsidR="00235F8A" w:rsidRDefault="00552DD8">
            <w:r>
              <w:rPr>
                <w:b/>
              </w:rPr>
              <w:t>Client Entry (type here)</w:t>
            </w:r>
          </w:p>
        </w:tc>
      </w:tr>
      <w:tr w:rsidR="00235F8A" w14:paraId="27FEFCA0" w14:textId="77777777">
        <w:tc>
          <w:tcPr>
            <w:tcW w:w="3600" w:type="dxa"/>
          </w:tcPr>
          <w:p w14:paraId="30E9FD81" w14:textId="77777777" w:rsidR="00235F8A" w:rsidRDefault="00552DD8">
            <w:r>
              <w:t>Background Check Required?</w:t>
            </w:r>
          </w:p>
        </w:tc>
        <w:tc>
          <w:tcPr>
            <w:tcW w:w="6480" w:type="dxa"/>
            <w:gridSpan w:val="2"/>
          </w:tcPr>
          <w:p w14:paraId="1BAF1D2D" w14:textId="69E74EA1" w:rsidR="00235F8A" w:rsidRDefault="00552DD8">
            <w:proofErr w:type="gramStart"/>
            <w:r>
              <w:t>[ ]</w:t>
            </w:r>
            <w:proofErr w:type="gramEnd"/>
            <w:r>
              <w:t xml:space="preserve"> Yes</w:t>
            </w:r>
            <w:proofErr w:type="gramStart"/>
            <w:r>
              <w:t xml:space="preserve">   [</w:t>
            </w:r>
            <w:proofErr w:type="gramEnd"/>
            <w:r>
              <w:t xml:space="preserve"> ] No- How many years (example: 7 years state and Fed)?</w:t>
            </w:r>
          </w:p>
        </w:tc>
      </w:tr>
      <w:tr w:rsidR="00235F8A" w14:paraId="412D7EAA" w14:textId="77777777">
        <w:tc>
          <w:tcPr>
            <w:tcW w:w="3600" w:type="dxa"/>
          </w:tcPr>
          <w:p w14:paraId="7C2E3F38" w14:textId="77777777" w:rsidR="00235F8A" w:rsidRDefault="00552DD8">
            <w:r>
              <w:t>Drug Test Required?</w:t>
            </w:r>
          </w:p>
        </w:tc>
        <w:tc>
          <w:tcPr>
            <w:tcW w:w="6480" w:type="dxa"/>
            <w:gridSpan w:val="2"/>
          </w:tcPr>
          <w:p w14:paraId="153C30EC" w14:textId="69C068FA" w:rsidR="00235F8A" w:rsidRDefault="00552DD8">
            <w:proofErr w:type="gramStart"/>
            <w:r>
              <w:t>[ ]</w:t>
            </w:r>
            <w:proofErr w:type="gramEnd"/>
            <w:r>
              <w:t xml:space="preserve"> Yes</w:t>
            </w:r>
            <w:proofErr w:type="gramStart"/>
            <w:r>
              <w:t xml:space="preserve">   [</w:t>
            </w:r>
            <w:proofErr w:type="gramEnd"/>
            <w:r>
              <w:t xml:space="preserve"> ] No – Pannel test required (4 panel, no THC)</w:t>
            </w:r>
          </w:p>
        </w:tc>
      </w:tr>
      <w:tr w:rsidR="00235F8A" w14:paraId="40624AC3" w14:textId="77777777">
        <w:tc>
          <w:tcPr>
            <w:tcW w:w="3600" w:type="dxa"/>
          </w:tcPr>
          <w:p w14:paraId="09610AB1" w14:textId="77777777" w:rsidR="00235F8A" w:rsidRDefault="00552DD8">
            <w:r>
              <w:t>Education Verification?</w:t>
            </w:r>
          </w:p>
        </w:tc>
        <w:tc>
          <w:tcPr>
            <w:tcW w:w="6480" w:type="dxa"/>
            <w:gridSpan w:val="2"/>
          </w:tcPr>
          <w:p w14:paraId="6AE3CDFD" w14:textId="15882DA4" w:rsidR="00235F8A" w:rsidRDefault="00552DD8">
            <w:proofErr w:type="gramStart"/>
            <w:r>
              <w:t>[ ]</w:t>
            </w:r>
            <w:proofErr w:type="gramEnd"/>
            <w:r>
              <w:t xml:space="preserve"> Yes</w:t>
            </w:r>
            <w:proofErr w:type="gramStart"/>
            <w:r>
              <w:t xml:space="preserve">   [</w:t>
            </w:r>
            <w:proofErr w:type="gramEnd"/>
            <w:r>
              <w:t xml:space="preserve"> ] No – Just highest degree earned?</w:t>
            </w:r>
          </w:p>
        </w:tc>
      </w:tr>
      <w:tr w:rsidR="00235F8A" w14:paraId="2F19D50D" w14:textId="77777777">
        <w:tc>
          <w:tcPr>
            <w:tcW w:w="3600" w:type="dxa"/>
          </w:tcPr>
          <w:p w14:paraId="15DAEB64" w14:textId="77777777" w:rsidR="00235F8A" w:rsidRDefault="00552DD8">
            <w:r>
              <w:t>Work History Verification?</w:t>
            </w:r>
          </w:p>
        </w:tc>
        <w:tc>
          <w:tcPr>
            <w:tcW w:w="6480" w:type="dxa"/>
            <w:gridSpan w:val="2"/>
          </w:tcPr>
          <w:p w14:paraId="0A8518EC" w14:textId="244BB8DB" w:rsidR="00235F8A" w:rsidRDefault="00552DD8">
            <w:proofErr w:type="gramStart"/>
            <w:r>
              <w:t>[ ]</w:t>
            </w:r>
            <w:proofErr w:type="gramEnd"/>
            <w:r>
              <w:t xml:space="preserve"> Yes</w:t>
            </w:r>
            <w:proofErr w:type="gramStart"/>
            <w:r>
              <w:t xml:space="preserve">   [</w:t>
            </w:r>
            <w:proofErr w:type="gramEnd"/>
            <w:r>
              <w:t xml:space="preserve"> ] No</w:t>
            </w:r>
          </w:p>
        </w:tc>
      </w:tr>
      <w:tr w:rsidR="00235F8A" w14:paraId="4F7BD9B1" w14:textId="77777777">
        <w:tc>
          <w:tcPr>
            <w:tcW w:w="3600" w:type="dxa"/>
          </w:tcPr>
          <w:p w14:paraId="0D0F19DC" w14:textId="77777777" w:rsidR="00235F8A" w:rsidRDefault="00552DD8">
            <w:r>
              <w:t>Additional Requirements or Documents</w:t>
            </w:r>
          </w:p>
        </w:tc>
        <w:tc>
          <w:tcPr>
            <w:tcW w:w="6480" w:type="dxa"/>
            <w:gridSpan w:val="2"/>
          </w:tcPr>
          <w:p w14:paraId="175FC100" w14:textId="77777777" w:rsidR="00235F8A" w:rsidRDefault="00235F8A"/>
        </w:tc>
      </w:tr>
    </w:tbl>
    <w:p w14:paraId="5D5B3A15" w14:textId="77777777" w:rsidR="00235F8A" w:rsidRDefault="00235F8A"/>
    <w:p w14:paraId="0FD02F38" w14:textId="77777777" w:rsidR="00235F8A" w:rsidRDefault="00552DD8">
      <w:r>
        <w:rPr>
          <w:b/>
          <w:color w:val="FFFFFF"/>
          <w:sz w:val="24"/>
        </w:rPr>
        <w:t>Section 4: Timecard &amp; Payroll Process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314"/>
        <w:gridCol w:w="4314"/>
        <w:gridCol w:w="2156"/>
      </w:tblGrid>
      <w:tr w:rsidR="00235F8A" w14:paraId="40D212B0" w14:textId="77777777">
        <w:trPr>
          <w:gridAfter w:val="1"/>
          <w:wAfter w:w="1440" w:type="dxa"/>
        </w:trPr>
        <w:tc>
          <w:tcPr>
            <w:tcW w:w="8640" w:type="dxa"/>
            <w:gridSpan w:val="2"/>
            <w:shd w:val="clear" w:color="auto" w:fill="003366"/>
          </w:tcPr>
          <w:p w14:paraId="40B026EC" w14:textId="77777777" w:rsidR="00235F8A" w:rsidRDefault="00552DD8">
            <w:r>
              <w:rPr>
                <w:b/>
                <w:color w:val="FFFFFF"/>
              </w:rPr>
              <w:t>Section 4: Timecard &amp; Payroll Process</w:t>
            </w:r>
          </w:p>
        </w:tc>
      </w:tr>
      <w:tr w:rsidR="00235F8A" w14:paraId="6BF602F4" w14:textId="77777777">
        <w:tc>
          <w:tcPr>
            <w:tcW w:w="4320" w:type="dxa"/>
          </w:tcPr>
          <w:p w14:paraId="5623B371" w14:textId="77777777" w:rsidR="00235F8A" w:rsidRDefault="00552DD8">
            <w:r>
              <w:rPr>
                <w:b/>
              </w:rPr>
              <w:t>Field</w:t>
            </w:r>
          </w:p>
        </w:tc>
        <w:tc>
          <w:tcPr>
            <w:tcW w:w="4320" w:type="dxa"/>
            <w:gridSpan w:val="2"/>
          </w:tcPr>
          <w:p w14:paraId="32A7D729" w14:textId="77777777" w:rsidR="00235F8A" w:rsidRDefault="00552DD8">
            <w:r>
              <w:rPr>
                <w:b/>
              </w:rPr>
              <w:t>Client Entry (type here)</w:t>
            </w:r>
          </w:p>
        </w:tc>
      </w:tr>
      <w:tr w:rsidR="00235F8A" w14:paraId="51711E5F" w14:textId="77777777">
        <w:tc>
          <w:tcPr>
            <w:tcW w:w="3600" w:type="dxa"/>
          </w:tcPr>
          <w:p w14:paraId="57DC3A48" w14:textId="77777777" w:rsidR="00235F8A" w:rsidRDefault="00552DD8">
            <w:r>
              <w:t>Timecard System</w:t>
            </w:r>
          </w:p>
        </w:tc>
        <w:tc>
          <w:tcPr>
            <w:tcW w:w="6480" w:type="dxa"/>
            <w:gridSpan w:val="2"/>
          </w:tcPr>
          <w:p w14:paraId="36B4CEDF" w14:textId="07FF7FF4" w:rsidR="00235F8A" w:rsidRPr="00B75ADE" w:rsidRDefault="00552DD8">
            <w:proofErr w:type="gramStart"/>
            <w:r w:rsidRPr="00B75ADE">
              <w:t>[ ]</w:t>
            </w:r>
            <w:proofErr w:type="gramEnd"/>
            <w:r w:rsidRPr="00B75ADE">
              <w:t xml:space="preserve"> Spreadsheet</w:t>
            </w:r>
            <w:proofErr w:type="gramStart"/>
            <w:r w:rsidRPr="00B75ADE">
              <w:t xml:space="preserve">   [</w:t>
            </w:r>
            <w:proofErr w:type="gramEnd"/>
            <w:r w:rsidRPr="00B75ADE">
              <w:t xml:space="preserve"> ] VMS</w:t>
            </w:r>
            <w:proofErr w:type="gramStart"/>
            <w:r w:rsidRPr="00B75ADE">
              <w:t xml:space="preserve">   [</w:t>
            </w:r>
            <w:proofErr w:type="gramEnd"/>
            <w:r w:rsidRPr="00B75ADE">
              <w:t xml:space="preserve"> ] Bullhorn</w:t>
            </w:r>
            <w:proofErr w:type="gramStart"/>
            <w:r w:rsidRPr="00B75ADE">
              <w:t xml:space="preserve">   [</w:t>
            </w:r>
            <w:proofErr w:type="gramEnd"/>
            <w:r w:rsidRPr="00B75ADE">
              <w:t xml:space="preserve"> ] Client System</w:t>
            </w:r>
            <w:proofErr w:type="gramStart"/>
            <w:r w:rsidRPr="00B75ADE">
              <w:t xml:space="preserve">   [</w:t>
            </w:r>
            <w:proofErr w:type="gramEnd"/>
            <w:r w:rsidRPr="00B75ADE">
              <w:t xml:space="preserve"> ] Other: __________</w:t>
            </w:r>
          </w:p>
        </w:tc>
      </w:tr>
      <w:tr w:rsidR="00235F8A" w14:paraId="3F0DCB63" w14:textId="77777777" w:rsidTr="00B75ADE">
        <w:tc>
          <w:tcPr>
            <w:tcW w:w="3600" w:type="dxa"/>
          </w:tcPr>
          <w:p w14:paraId="7BA708C9" w14:textId="77777777" w:rsidR="00235F8A" w:rsidRDefault="00552DD8">
            <w:r>
              <w:t>Client Timecard Portal / Access Info</w:t>
            </w:r>
          </w:p>
        </w:tc>
        <w:tc>
          <w:tcPr>
            <w:tcW w:w="6480" w:type="dxa"/>
            <w:gridSpan w:val="2"/>
          </w:tcPr>
          <w:p w14:paraId="520904E6" w14:textId="77777777" w:rsidR="00235F8A" w:rsidRPr="00B75ADE" w:rsidRDefault="00235F8A"/>
        </w:tc>
      </w:tr>
      <w:tr w:rsidR="00235F8A" w14:paraId="49C10ECB" w14:textId="77777777" w:rsidTr="00B75ADE">
        <w:tc>
          <w:tcPr>
            <w:tcW w:w="3600" w:type="dxa"/>
          </w:tcPr>
          <w:p w14:paraId="0F407B05" w14:textId="77777777" w:rsidR="00235F8A" w:rsidRDefault="00552DD8">
            <w:r>
              <w:t>Client Approver Name</w:t>
            </w:r>
          </w:p>
        </w:tc>
        <w:tc>
          <w:tcPr>
            <w:tcW w:w="6480" w:type="dxa"/>
            <w:gridSpan w:val="2"/>
          </w:tcPr>
          <w:p w14:paraId="37BC316E" w14:textId="6FDC77AC" w:rsidR="00235F8A" w:rsidRPr="00B75ADE" w:rsidRDefault="00235F8A"/>
        </w:tc>
      </w:tr>
      <w:tr w:rsidR="00235F8A" w14:paraId="04826B78" w14:textId="77777777" w:rsidTr="00B75ADE">
        <w:tc>
          <w:tcPr>
            <w:tcW w:w="3600" w:type="dxa"/>
          </w:tcPr>
          <w:p w14:paraId="0E6166AE" w14:textId="77777777" w:rsidR="00235F8A" w:rsidRDefault="00552DD8">
            <w:r>
              <w:t>Client Approver Email</w:t>
            </w:r>
          </w:p>
        </w:tc>
        <w:tc>
          <w:tcPr>
            <w:tcW w:w="6480" w:type="dxa"/>
            <w:gridSpan w:val="2"/>
          </w:tcPr>
          <w:p w14:paraId="49ACC806" w14:textId="77E7FEFC" w:rsidR="00235F8A" w:rsidRPr="00B75ADE" w:rsidRDefault="00235F8A"/>
        </w:tc>
      </w:tr>
      <w:tr w:rsidR="00235F8A" w14:paraId="5DD29506" w14:textId="77777777" w:rsidTr="00B75ADE">
        <w:tc>
          <w:tcPr>
            <w:tcW w:w="3600" w:type="dxa"/>
          </w:tcPr>
          <w:p w14:paraId="1A61938B" w14:textId="77777777" w:rsidR="00235F8A" w:rsidRDefault="00552DD8">
            <w:r>
              <w:t>Timecard Deadline (Day/Time)</w:t>
            </w:r>
          </w:p>
        </w:tc>
        <w:tc>
          <w:tcPr>
            <w:tcW w:w="6480" w:type="dxa"/>
            <w:gridSpan w:val="2"/>
          </w:tcPr>
          <w:p w14:paraId="2C65F0C6" w14:textId="77777777" w:rsidR="00235F8A" w:rsidRPr="00B75ADE" w:rsidRDefault="00235F8A"/>
        </w:tc>
      </w:tr>
      <w:tr w:rsidR="00235F8A" w14:paraId="3566C7D7" w14:textId="77777777" w:rsidTr="00B75ADE">
        <w:tc>
          <w:tcPr>
            <w:tcW w:w="3600" w:type="dxa"/>
          </w:tcPr>
          <w:p w14:paraId="72ABF0C0" w14:textId="77777777" w:rsidR="00235F8A" w:rsidRDefault="00552DD8">
            <w:r>
              <w:t>Approval Process</w:t>
            </w:r>
          </w:p>
        </w:tc>
        <w:tc>
          <w:tcPr>
            <w:tcW w:w="6480" w:type="dxa"/>
            <w:gridSpan w:val="2"/>
          </w:tcPr>
          <w:p w14:paraId="493FF354" w14:textId="77777777" w:rsidR="00235F8A" w:rsidRPr="00B75ADE" w:rsidRDefault="00235F8A"/>
        </w:tc>
      </w:tr>
    </w:tbl>
    <w:p w14:paraId="430D5347" w14:textId="77777777" w:rsidR="00235F8A" w:rsidRDefault="00235F8A"/>
    <w:p w14:paraId="7140B244" w14:textId="77777777" w:rsidR="00235F8A" w:rsidRDefault="00552DD8">
      <w:r>
        <w:rPr>
          <w:b/>
          <w:color w:val="FFFFFF"/>
          <w:sz w:val="24"/>
        </w:rPr>
        <w:t>Section 5: Additional Notes / Expectations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315"/>
        <w:gridCol w:w="4313"/>
        <w:gridCol w:w="2156"/>
      </w:tblGrid>
      <w:tr w:rsidR="00235F8A" w14:paraId="600EB22B" w14:textId="77777777">
        <w:trPr>
          <w:gridAfter w:val="1"/>
          <w:wAfter w:w="1440" w:type="dxa"/>
        </w:trPr>
        <w:tc>
          <w:tcPr>
            <w:tcW w:w="8640" w:type="dxa"/>
            <w:gridSpan w:val="2"/>
            <w:shd w:val="clear" w:color="auto" w:fill="003366"/>
          </w:tcPr>
          <w:p w14:paraId="5A03D4FC" w14:textId="77777777" w:rsidR="00235F8A" w:rsidRDefault="00552DD8">
            <w:r>
              <w:rPr>
                <w:b/>
                <w:color w:val="FFFFFF"/>
              </w:rPr>
              <w:t>Section 5: Additional Notes / Expectations</w:t>
            </w:r>
          </w:p>
        </w:tc>
      </w:tr>
      <w:tr w:rsidR="00235F8A" w14:paraId="2FEAE7F4" w14:textId="77777777">
        <w:tc>
          <w:tcPr>
            <w:tcW w:w="4320" w:type="dxa"/>
          </w:tcPr>
          <w:p w14:paraId="2ED607AB" w14:textId="77777777" w:rsidR="00235F8A" w:rsidRDefault="00552DD8">
            <w:r>
              <w:rPr>
                <w:b/>
              </w:rPr>
              <w:t>Field</w:t>
            </w:r>
          </w:p>
        </w:tc>
        <w:tc>
          <w:tcPr>
            <w:tcW w:w="4320" w:type="dxa"/>
            <w:gridSpan w:val="2"/>
          </w:tcPr>
          <w:p w14:paraId="63F1021C" w14:textId="77777777" w:rsidR="00235F8A" w:rsidRDefault="00552DD8">
            <w:r>
              <w:rPr>
                <w:b/>
              </w:rPr>
              <w:t>Client Entry (type here)</w:t>
            </w:r>
          </w:p>
        </w:tc>
      </w:tr>
      <w:tr w:rsidR="00235F8A" w14:paraId="5EF85D83" w14:textId="77777777" w:rsidTr="00B75ADE">
        <w:tc>
          <w:tcPr>
            <w:tcW w:w="3600" w:type="dxa"/>
          </w:tcPr>
          <w:p w14:paraId="61D1582D" w14:textId="77777777" w:rsidR="00235F8A" w:rsidRDefault="00552DD8">
            <w:r>
              <w:t>Special invoicing or onboarding instructions</w:t>
            </w:r>
          </w:p>
        </w:tc>
        <w:tc>
          <w:tcPr>
            <w:tcW w:w="6480" w:type="dxa"/>
            <w:gridSpan w:val="2"/>
          </w:tcPr>
          <w:p w14:paraId="37309CB3" w14:textId="77777777" w:rsidR="00235F8A" w:rsidRDefault="00235F8A"/>
        </w:tc>
      </w:tr>
      <w:tr w:rsidR="00235F8A" w14:paraId="29E9D496" w14:textId="77777777" w:rsidTr="00B75ADE">
        <w:tc>
          <w:tcPr>
            <w:tcW w:w="3600" w:type="dxa"/>
          </w:tcPr>
          <w:p w14:paraId="7928464D" w14:textId="77777777" w:rsidR="00235F8A" w:rsidRDefault="00552DD8">
            <w:r>
              <w:lastRenderedPageBreak/>
              <w:t>Client expectations regarding reporting, updates, or compliance</w:t>
            </w:r>
          </w:p>
        </w:tc>
        <w:tc>
          <w:tcPr>
            <w:tcW w:w="6480" w:type="dxa"/>
            <w:gridSpan w:val="2"/>
          </w:tcPr>
          <w:p w14:paraId="191DDE67" w14:textId="77777777" w:rsidR="00235F8A" w:rsidRPr="00B75ADE" w:rsidRDefault="00235F8A"/>
        </w:tc>
      </w:tr>
      <w:tr w:rsidR="00235F8A" w14:paraId="1FF0EFB5" w14:textId="77777777" w:rsidTr="00B75ADE">
        <w:tc>
          <w:tcPr>
            <w:tcW w:w="3600" w:type="dxa"/>
          </w:tcPr>
          <w:p w14:paraId="0A8D36B1" w14:textId="77777777" w:rsidR="00235F8A" w:rsidRDefault="00552DD8">
            <w:r>
              <w:t>Additional contact names (HR, AP, Hiring Managers, etc.)</w:t>
            </w:r>
          </w:p>
        </w:tc>
        <w:tc>
          <w:tcPr>
            <w:tcW w:w="6480" w:type="dxa"/>
            <w:gridSpan w:val="2"/>
          </w:tcPr>
          <w:p w14:paraId="6677E09E" w14:textId="77777777" w:rsidR="00235F8A" w:rsidRPr="00B75ADE" w:rsidRDefault="00235F8A"/>
        </w:tc>
      </w:tr>
    </w:tbl>
    <w:p w14:paraId="7928B237" w14:textId="77777777" w:rsidR="00235F8A" w:rsidRDefault="00235F8A"/>
    <w:p w14:paraId="2949E26A" w14:textId="77777777" w:rsidR="00235F8A" w:rsidRDefault="00552DD8">
      <w:r>
        <w:rPr>
          <w:b/>
          <w:color w:val="FFFFFF"/>
          <w:sz w:val="24"/>
        </w:rPr>
        <w:t>Section 6: Signatures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314"/>
        <w:gridCol w:w="4314"/>
        <w:gridCol w:w="2156"/>
      </w:tblGrid>
      <w:tr w:rsidR="00235F8A" w14:paraId="4C2F72F0" w14:textId="77777777">
        <w:trPr>
          <w:gridAfter w:val="1"/>
          <w:wAfter w:w="1440" w:type="dxa"/>
        </w:trPr>
        <w:tc>
          <w:tcPr>
            <w:tcW w:w="8640" w:type="dxa"/>
            <w:gridSpan w:val="2"/>
            <w:shd w:val="clear" w:color="auto" w:fill="003366"/>
          </w:tcPr>
          <w:p w14:paraId="127FCEDB" w14:textId="77777777" w:rsidR="00235F8A" w:rsidRDefault="00552DD8">
            <w:r>
              <w:rPr>
                <w:b/>
                <w:color w:val="FFFFFF"/>
              </w:rPr>
              <w:t>Section 6: Signatures</w:t>
            </w:r>
          </w:p>
        </w:tc>
      </w:tr>
      <w:tr w:rsidR="00235F8A" w14:paraId="62BBFB75" w14:textId="77777777">
        <w:tc>
          <w:tcPr>
            <w:tcW w:w="4320" w:type="dxa"/>
          </w:tcPr>
          <w:p w14:paraId="535930B0" w14:textId="77777777" w:rsidR="00235F8A" w:rsidRDefault="00552DD8">
            <w:r>
              <w:rPr>
                <w:b/>
              </w:rPr>
              <w:t>Field</w:t>
            </w:r>
          </w:p>
        </w:tc>
        <w:tc>
          <w:tcPr>
            <w:tcW w:w="4320" w:type="dxa"/>
            <w:gridSpan w:val="2"/>
          </w:tcPr>
          <w:p w14:paraId="1FAD9F10" w14:textId="77777777" w:rsidR="00235F8A" w:rsidRDefault="00552DD8">
            <w:r>
              <w:rPr>
                <w:b/>
              </w:rPr>
              <w:t>Client Entry (type here)</w:t>
            </w:r>
          </w:p>
        </w:tc>
      </w:tr>
      <w:tr w:rsidR="00235F8A" w14:paraId="6CF2AD65" w14:textId="77777777">
        <w:tc>
          <w:tcPr>
            <w:tcW w:w="3600" w:type="dxa"/>
          </w:tcPr>
          <w:p w14:paraId="60AA9EC1" w14:textId="77777777" w:rsidR="00235F8A" w:rsidRDefault="00552DD8">
            <w:r>
              <w:t>Client Representative Name</w:t>
            </w:r>
          </w:p>
        </w:tc>
        <w:tc>
          <w:tcPr>
            <w:tcW w:w="6480" w:type="dxa"/>
            <w:gridSpan w:val="2"/>
          </w:tcPr>
          <w:p w14:paraId="0C99377F" w14:textId="77777777" w:rsidR="00235F8A" w:rsidRDefault="00235F8A"/>
        </w:tc>
      </w:tr>
      <w:tr w:rsidR="00235F8A" w14:paraId="5F54CB98" w14:textId="77777777">
        <w:tc>
          <w:tcPr>
            <w:tcW w:w="3600" w:type="dxa"/>
          </w:tcPr>
          <w:p w14:paraId="34F2E69D" w14:textId="77777777" w:rsidR="00235F8A" w:rsidRDefault="00552DD8">
            <w:r>
              <w:t>Client Signature</w:t>
            </w:r>
          </w:p>
        </w:tc>
        <w:tc>
          <w:tcPr>
            <w:tcW w:w="6480" w:type="dxa"/>
            <w:gridSpan w:val="2"/>
          </w:tcPr>
          <w:p w14:paraId="6585F6AA" w14:textId="330BDB24" w:rsidR="00235F8A" w:rsidRDefault="00552DD8">
            <w:r>
              <w:t xml:space="preserve">      </w:t>
            </w:r>
            <w:r w:rsidR="00B75ADE">
              <w:t xml:space="preserve">                                                                          </w:t>
            </w:r>
            <w:r>
              <w:t xml:space="preserve">Date: </w:t>
            </w:r>
          </w:p>
        </w:tc>
      </w:tr>
      <w:tr w:rsidR="00235F8A" w14:paraId="631FF1F2" w14:textId="77777777">
        <w:tc>
          <w:tcPr>
            <w:tcW w:w="3600" w:type="dxa"/>
          </w:tcPr>
          <w:p w14:paraId="53137F61" w14:textId="59B05A5F" w:rsidR="00235F8A" w:rsidRDefault="00B75ADE">
            <w:r>
              <w:t>Myticas</w:t>
            </w:r>
            <w:r w:rsidR="00552DD8">
              <w:t xml:space="preserve"> Representative Name</w:t>
            </w:r>
          </w:p>
        </w:tc>
        <w:tc>
          <w:tcPr>
            <w:tcW w:w="6480" w:type="dxa"/>
            <w:gridSpan w:val="2"/>
          </w:tcPr>
          <w:p w14:paraId="2E0A7B10" w14:textId="77777777" w:rsidR="00235F8A" w:rsidRDefault="00235F8A"/>
        </w:tc>
      </w:tr>
      <w:tr w:rsidR="00235F8A" w14:paraId="510225C8" w14:textId="77777777">
        <w:tc>
          <w:tcPr>
            <w:tcW w:w="3600" w:type="dxa"/>
          </w:tcPr>
          <w:p w14:paraId="5B91C8A6" w14:textId="33550405" w:rsidR="00235F8A" w:rsidRDefault="00B75ADE">
            <w:r>
              <w:t>Myticas</w:t>
            </w:r>
            <w:r w:rsidR="00552DD8">
              <w:t xml:space="preserve"> Signature</w:t>
            </w:r>
          </w:p>
        </w:tc>
        <w:tc>
          <w:tcPr>
            <w:tcW w:w="6480" w:type="dxa"/>
            <w:gridSpan w:val="2"/>
          </w:tcPr>
          <w:p w14:paraId="02CB6C30" w14:textId="77777777" w:rsidR="00235F8A" w:rsidRDefault="00552DD8">
            <w:r>
              <w:t>______________________________      Date: ____________</w:t>
            </w:r>
          </w:p>
        </w:tc>
      </w:tr>
    </w:tbl>
    <w:p w14:paraId="5A705A46" w14:textId="77777777" w:rsidR="00235F8A" w:rsidRDefault="00235F8A"/>
    <w:sectPr w:rsidR="00235F8A" w:rsidSect="006701CC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1771" w14:textId="77777777" w:rsidR="008D36BA" w:rsidRDefault="008D36BA">
      <w:pPr>
        <w:spacing w:after="0" w:line="240" w:lineRule="auto"/>
      </w:pPr>
      <w:r>
        <w:separator/>
      </w:r>
    </w:p>
  </w:endnote>
  <w:endnote w:type="continuationSeparator" w:id="0">
    <w:p w14:paraId="1121B890" w14:textId="77777777" w:rsidR="008D36BA" w:rsidRDefault="008D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D8A2" w14:textId="33F10245" w:rsidR="00235F8A" w:rsidRPr="00BB646B" w:rsidRDefault="00FD5EAF" w:rsidP="00BB646B">
    <w:pPr>
      <w:pStyle w:val="Footer"/>
      <w:rPr>
        <w:lang w:val="en-CA"/>
      </w:rPr>
    </w:pPr>
    <w:r>
      <w:rPr>
        <w:color w:val="646464"/>
        <w:sz w:val="18"/>
      </w:rPr>
      <w:t>Myticas Consulting ULC</w:t>
    </w:r>
    <w:r w:rsidR="00552DD8">
      <w:rPr>
        <w:color w:val="646464"/>
        <w:sz w:val="18"/>
      </w:rPr>
      <w:t xml:space="preserve"> | </w:t>
    </w:r>
    <w:r w:rsidR="00C76F87">
      <w:rPr>
        <w:color w:val="646464"/>
        <w:sz w:val="18"/>
      </w:rPr>
      <w:t xml:space="preserve">83 Hinton Ave N., Ottawa </w:t>
    </w:r>
    <w:proofErr w:type="gramStart"/>
    <w:r w:rsidR="00C76F87">
      <w:rPr>
        <w:color w:val="646464"/>
        <w:sz w:val="18"/>
      </w:rPr>
      <w:t xml:space="preserve">ON </w:t>
    </w:r>
    <w:r w:rsidR="00552DD8">
      <w:rPr>
        <w:color w:val="646464"/>
        <w:sz w:val="18"/>
      </w:rPr>
      <w:t xml:space="preserve"> </w:t>
    </w:r>
    <w:r w:rsidR="00BB646B" w:rsidRPr="00BB646B">
      <w:rPr>
        <w:color w:val="646464"/>
        <w:sz w:val="18"/>
        <w:lang w:val="en-CA"/>
      </w:rPr>
      <w:t>K</w:t>
    </w:r>
    <w:proofErr w:type="gramEnd"/>
    <w:r w:rsidR="00BB646B" w:rsidRPr="00BB646B">
      <w:rPr>
        <w:color w:val="646464"/>
        <w:sz w:val="18"/>
        <w:lang w:val="en-CA"/>
      </w:rPr>
      <w:t>1Y 0Z7</w:t>
    </w:r>
    <w:r w:rsidR="00552DD8" w:rsidRPr="00BB646B">
      <w:rPr>
        <w:color w:val="646464"/>
        <w:sz w:val="18"/>
        <w:lang w:val="en-CA"/>
      </w:rPr>
      <w:t xml:space="preserve">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63A10" w14:textId="77777777" w:rsidR="008D36BA" w:rsidRDefault="008D36BA">
      <w:pPr>
        <w:spacing w:after="0" w:line="240" w:lineRule="auto"/>
      </w:pPr>
      <w:r>
        <w:separator/>
      </w:r>
    </w:p>
  </w:footnote>
  <w:footnote w:type="continuationSeparator" w:id="0">
    <w:p w14:paraId="629CBC7D" w14:textId="77777777" w:rsidR="008D36BA" w:rsidRDefault="008D3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43068">
    <w:abstractNumId w:val="8"/>
  </w:num>
  <w:num w:numId="2" w16cid:durableId="920724681">
    <w:abstractNumId w:val="6"/>
  </w:num>
  <w:num w:numId="3" w16cid:durableId="783960840">
    <w:abstractNumId w:val="5"/>
  </w:num>
  <w:num w:numId="4" w16cid:durableId="441847033">
    <w:abstractNumId w:val="4"/>
  </w:num>
  <w:num w:numId="5" w16cid:durableId="293296928">
    <w:abstractNumId w:val="7"/>
  </w:num>
  <w:num w:numId="6" w16cid:durableId="1550217073">
    <w:abstractNumId w:val="3"/>
  </w:num>
  <w:num w:numId="7" w16cid:durableId="1424230103">
    <w:abstractNumId w:val="2"/>
  </w:num>
  <w:num w:numId="8" w16cid:durableId="1055158382">
    <w:abstractNumId w:val="1"/>
  </w:num>
  <w:num w:numId="9" w16cid:durableId="109539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959"/>
    <w:rsid w:val="0015074B"/>
    <w:rsid w:val="00211466"/>
    <w:rsid w:val="00235F8A"/>
    <w:rsid w:val="0029639D"/>
    <w:rsid w:val="00326F90"/>
    <w:rsid w:val="003554DF"/>
    <w:rsid w:val="003F11F2"/>
    <w:rsid w:val="00481382"/>
    <w:rsid w:val="00552DD8"/>
    <w:rsid w:val="005B6872"/>
    <w:rsid w:val="006701CC"/>
    <w:rsid w:val="006D29A8"/>
    <w:rsid w:val="006F1461"/>
    <w:rsid w:val="00713677"/>
    <w:rsid w:val="007E6D49"/>
    <w:rsid w:val="008D36BA"/>
    <w:rsid w:val="00A03345"/>
    <w:rsid w:val="00A06C17"/>
    <w:rsid w:val="00A37935"/>
    <w:rsid w:val="00A81F6F"/>
    <w:rsid w:val="00AA1D8D"/>
    <w:rsid w:val="00B2508B"/>
    <w:rsid w:val="00B47730"/>
    <w:rsid w:val="00B75ADE"/>
    <w:rsid w:val="00BB3D1C"/>
    <w:rsid w:val="00BB646B"/>
    <w:rsid w:val="00C75ACC"/>
    <w:rsid w:val="00C76F87"/>
    <w:rsid w:val="00CA1585"/>
    <w:rsid w:val="00CB0664"/>
    <w:rsid w:val="00D67A30"/>
    <w:rsid w:val="00FA5D9D"/>
    <w:rsid w:val="00FC693F"/>
    <w:rsid w:val="00FD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4CC16"/>
  <w14:defaultImageDpi w14:val="300"/>
  <w15:docId w15:val="{7D660F34-E243-45A2-BBD4-571D9062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11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9c34d2-299a-47af-a296-b72862983644">
      <Terms xmlns="http://schemas.microsoft.com/office/infopath/2007/PartnerControls"/>
    </lcf76f155ced4ddcb4097134ff3c332f>
    <TaxCatchAll xmlns="01ca5169-aeb9-49ef-be93-93e3c17ed683" xsi:nil="true"/>
    <FileLink xmlns="389c34d2-299a-47af-a296-b72862983644">
      <Url xsi:nil="true"/>
      <Description xsi:nil="true"/>
    </FileLink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71B734319E145BB9266AA338EA432" ma:contentTypeVersion="19" ma:contentTypeDescription="Create a new document." ma:contentTypeScope="" ma:versionID="7294f3b36f920285a49e99d169368030">
  <xsd:schema xmlns:xsd="http://www.w3.org/2001/XMLSchema" xmlns:xs="http://www.w3.org/2001/XMLSchema" xmlns:p="http://schemas.microsoft.com/office/2006/metadata/properties" xmlns:ns2="389c34d2-299a-47af-a296-b72862983644" xmlns:ns3="01ca5169-aeb9-49ef-be93-93e3c17ed683" targetNamespace="http://schemas.microsoft.com/office/2006/metadata/properties" ma:root="true" ma:fieldsID="5bfd993145858b43628a8a40a4b5ee2a" ns2:_="" ns3:_="">
    <xsd:import namespace="389c34d2-299a-47af-a296-b72862983644"/>
    <xsd:import namespace="01ca5169-aeb9-49ef-be93-93e3c17ed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FileLink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c34d2-299a-47af-a296-b72862983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c5a68b0-ed9d-4f34-8561-e2094a9c35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FileLink" ma:index="23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a5169-aeb9-49ef-be93-93e3c17ed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34a7da1-45a5-4922-a66a-325108bd763f}" ma:internalName="TaxCatchAll" ma:showField="CatchAllData" ma:web="01ca5169-aeb9-49ef-be93-93e3c17ed6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0DC1FE-3EBA-4F91-8208-FB1E4285D0A0}">
  <ds:schemaRefs>
    <ds:schemaRef ds:uri="http://schemas.microsoft.com/office/2006/metadata/properties"/>
    <ds:schemaRef ds:uri="http://schemas.microsoft.com/office/infopath/2007/PartnerControls"/>
    <ds:schemaRef ds:uri="389c34d2-299a-47af-a296-b72862983644"/>
    <ds:schemaRef ds:uri="01ca5169-aeb9-49ef-be93-93e3c17ed683"/>
  </ds:schemaRefs>
</ds:datastoreItem>
</file>

<file path=customXml/itemProps2.xml><?xml version="1.0" encoding="utf-8"?>
<ds:datastoreItem xmlns:ds="http://schemas.openxmlformats.org/officeDocument/2006/customXml" ds:itemID="{A55856A1-5207-4073-A0EB-32F5C1EDC6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D423C-0C21-4B4B-8BB5-975636FFF7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9c34d2-299a-47af-a296-b72862983644"/>
    <ds:schemaRef ds:uri="01ca5169-aeb9-49ef-be93-93e3c17ed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Celine Blattman</cp:lastModifiedBy>
  <cp:revision>9</cp:revision>
  <dcterms:created xsi:type="dcterms:W3CDTF">2026-06-29T18:34:00Z</dcterms:created>
  <dcterms:modified xsi:type="dcterms:W3CDTF">2026-08-19T16:15:00Z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0x0101000FC71B734319E145BB9266AA338EA432</vt:lpwstr>
  </property>
  <property fmtid="{D5CDD505-2E9C-101B-9397-08002B2CF9AE}" pid="3" name="MediaServiceImageTags">
    <vt:lpwstr/>
  </property>
</Properties>
</file>